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Orchid Bay Talent Partners - Job Descriptions (Q3 2026 Hiring Drive)</w:t>
      </w:r>
    </w:p>
    <w:p>
      <w:r>
        <w:t>All organisations, people, IDs and values in this workbook are FICTIONAL training data created for the Gemini for Google Sheet course (C817). Any resemblance to a real company or person is coincidental. Email addresses use the reserved example.com domain.</w:t>
      </w:r>
    </w:p>
    <w:p>
      <w:pPr>
        <w:pStyle w:val="Heading2"/>
      </w:pPr>
      <w:r>
        <w:t>J101 - Data Analyst (Larkspur Financial)</w:t>
      </w:r>
    </w:p>
    <w:p>
      <w:r>
        <w:t>Build weekly finance dashboards, clean data from the core banking system and answer ad-hoc questions from business teams.</w:t>
      </w:r>
    </w:p>
    <w:p>
      <w:r>
        <w:t>Minimum experience: 2 years.</w:t>
      </w:r>
    </w:p>
    <w:p>
      <w:r>
        <w:t>Must-have skills: SQL, Excel, Tableau.</w:t>
      </w:r>
    </w:p>
    <w:p>
      <w:r>
        <w:t>Nice-to-have skills: Python, Power BI.</w:t>
      </w:r>
    </w:p>
    <w:p>
      <w:r>
        <w:t>Monthly salary band: S$5,000 - S$6,500. Openings: 2.</w:t>
      </w:r>
    </w:p>
    <w:p>
      <w:pPr>
        <w:pStyle w:val="Heading2"/>
      </w:pPr>
      <w:r>
        <w:t>J102 - HR Executive (Orchid Bay (internal))</w:t>
      </w:r>
    </w:p>
    <w:p>
      <w:r>
        <w:t>Run end-to-end recruitment and HR administration for Orchid Bay's own staff.</w:t>
      </w:r>
    </w:p>
    <w:p>
      <w:r>
        <w:t>Minimum experience: 2 years.</w:t>
      </w:r>
    </w:p>
    <w:p>
      <w:r>
        <w:t>Must-have skills: HRIS, Recruitment, Employment Act.</w:t>
      </w:r>
    </w:p>
    <w:p>
      <w:r>
        <w:t>Nice-to-have skills: Payroll.</w:t>
      </w:r>
    </w:p>
    <w:p>
      <w:r>
        <w:t>Monthly salary band: S$3,800 - S$4,800. Openings: 1.</w:t>
      </w:r>
    </w:p>
    <w:p>
      <w:pPr>
        <w:pStyle w:val="Heading2"/>
      </w:pPr>
      <w:r>
        <w:t>J103 - Payroll Specialist (Tembusu Logistics)</w:t>
      </w:r>
    </w:p>
    <w:p>
      <w:r>
        <w:t>Process monthly payroll and CPF contributions for 400 staff.</w:t>
      </w:r>
    </w:p>
    <w:p>
      <w:r>
        <w:t>Minimum experience: 3 years.</w:t>
      </w:r>
    </w:p>
    <w:p>
      <w:r>
        <w:t>Must-have skills: Payroll, CPF, Excel.</w:t>
      </w:r>
    </w:p>
    <w:p>
      <w:r>
        <w:t>Nice-to-have skills: HRIS.</w:t>
      </w:r>
    </w:p>
    <w:p>
      <w:r>
        <w:t>Monthly salary band: S$4,200 - S$5,200. Openings: 1.</w:t>
      </w:r>
    </w:p>
    <w:p>
      <w:pPr>
        <w:pStyle w:val="Heading2"/>
      </w:pPr>
      <w:r>
        <w:t>J104 - Software Engineer (Kaya Cloud Systems)</w:t>
      </w:r>
    </w:p>
    <w:p>
      <w:r>
        <w:t>Develop and maintain cloud services for Kaya's SaaS platform in a small agile team.</w:t>
      </w:r>
    </w:p>
    <w:p>
      <w:r>
        <w:t>Minimum experience: 3 years.</w:t>
      </w:r>
    </w:p>
    <w:p>
      <w:r>
        <w:t>Must-have skills: Python, JavaScript, Cloud.</w:t>
      </w:r>
    </w:p>
    <w:p>
      <w:r>
        <w:t>Nice-to-have skills: CI/CD, Docker.</w:t>
      </w:r>
    </w:p>
    <w:p>
      <w:r>
        <w:t>Monthly salary band: S$6,500 - S$8,500. Openings: 2.</w:t>
      </w:r>
    </w:p>
    <w:p>
      <w:pPr>
        <w:pStyle w:val="Heading2"/>
      </w:pPr>
      <w:r>
        <w:t>J105 - Account Manager (Seastar Retail Group)</w:t>
      </w:r>
    </w:p>
    <w:p>
      <w:r>
        <w:t>Grow a portfolio of B2B retail accounts and negotiate annual contracts.</w:t>
      </w:r>
    </w:p>
    <w:p>
      <w:r>
        <w:t>Minimum experience: 4 years.</w:t>
      </w:r>
    </w:p>
    <w:p>
      <w:r>
        <w:t>Must-have skills: B2B Sales, CRM, Negotiation.</w:t>
      </w:r>
    </w:p>
    <w:p>
      <w:r>
        <w:t>Nice-to-have skills: Presentation.</w:t>
      </w:r>
    </w:p>
    <w:p>
      <w:r>
        <w:t>Monthly salary band: S$5,500 - S$7,000. Openings: 1.</w:t>
      </w:r>
    </w:p>
    <w:p>
      <w:pPr>
        <w:pStyle w:val="Heading2"/>
      </w:pPr>
      <w:r>
        <w:t>J106 - Customer Success Executive (Kaya Cloud Systems)</w:t>
      </w:r>
    </w:p>
    <w:p>
      <w:r>
        <w:t>Onboard new SaaS customers, run check-in calls and reduce churn.</w:t>
      </w:r>
    </w:p>
    <w:p>
      <w:r>
        <w:t>Minimum experience: 1 year.</w:t>
      </w:r>
    </w:p>
    <w:p>
      <w:r>
        <w:t>Must-have skills: CRM, Communication, SaaS.</w:t>
      </w:r>
    </w:p>
    <w:p>
      <w:r>
        <w:t>Nice-to-have skills: Customer Service, Presentation.</w:t>
      </w:r>
    </w:p>
    <w:p>
      <w:r>
        <w:t>Monthly salary band: S$3,500 - S$4,500. Openings: 2.</w:t>
      </w:r>
    </w:p>
    <w:p>
      <w:pPr>
        <w:pStyle w:val="Heading2"/>
      </w:pPr>
      <w:r>
        <w:t>J107 - Operations Supervisor (Tembusu Logistics)</w:t>
      </w:r>
    </w:p>
    <w:p>
      <w:r>
        <w:t>Lead a warehouse shift team of 15 and improve pick accuracy.</w:t>
      </w:r>
    </w:p>
    <w:p>
      <w:r>
        <w:t>Minimum experience: 5 years.</w:t>
      </w:r>
    </w:p>
    <w:p>
      <w:r>
        <w:t>Must-have skills: Warehouse, Team Leadership, Lean.</w:t>
      </w:r>
    </w:p>
    <w:p>
      <w:r>
        <w:t>Nice-to-have skills: Problem Solving.</w:t>
      </w:r>
    </w:p>
    <w:p>
      <w:r>
        <w:t>Monthly salary band: S$4,500 - S$5,800. Openings: 1.</w:t>
      </w:r>
    </w:p>
    <w:p>
      <w:pPr>
        <w:pStyle w:val="Heading2"/>
      </w:pPr>
      <w:r>
        <w:t>J108 - Finance Associate (Larkspur Financial)</w:t>
      </w:r>
    </w:p>
    <w:p>
      <w:r>
        <w:t>Prepare month-end reconciliations and support the accounts payable team.</w:t>
      </w:r>
    </w:p>
    <w:p>
      <w:r>
        <w:t>Minimum experience: 1 year.</w:t>
      </w:r>
    </w:p>
    <w:p>
      <w:r>
        <w:t>Must-have skills: Accounting, Excel, Reconciliation.</w:t>
      </w:r>
    </w:p>
    <w:p>
      <w:r>
        <w:t>Nice-to-have skills: Google Workspace, Problem Solving.</w:t>
      </w:r>
    </w:p>
    <w:p>
      <w:r>
        <w:t>Monthly salary band: S$3,600 - S$4,400. Openings: 2.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